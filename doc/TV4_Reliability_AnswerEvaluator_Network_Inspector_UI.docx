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" w:hAnsi="Aptos"/>
          <w:b/>
          <w:color w:val="2563EB"/>
          <w:sz w:val="36"/>
        </w:rPr>
        <w:t>TV4</w:t>
      </w:r>
    </w:p>
    <w:p>
      <w:pPr>
        <w:jc w:val="center"/>
      </w:pPr>
      <w:r>
        <w:rPr>
          <w:rFonts w:ascii="Aptos" w:hAnsi="Aptos"/>
          <w:b/>
          <w:color w:val="0F172A"/>
          <w:sz w:val="44"/>
        </w:rPr>
        <w:t>RELIABILITY • ANSWER EVALUATOR • NETWORK INSPECTOR</w:t>
      </w:r>
    </w:p>
    <w:p>
      <w:pPr>
        <w:jc w:val="center"/>
      </w:pPr>
      <w:r>
        <w:rPr>
          <w:rFonts w:ascii="Aptos" w:hAnsi="Aptos"/>
          <w:b/>
          <w:color w:val="0891B2"/>
          <w:sz w:val="28"/>
        </w:rPr>
        <w:t>Detailed Task Specification &amp; Acceptance Checklist</w:t>
      </w:r>
    </w:p>
    <w:p>
      <w:pPr>
        <w:spacing w:before="480"/>
        <w:jc w:val="center"/>
      </w:pPr>
      <w:r>
        <w:rPr>
          <w:rFonts w:ascii="Aptos" w:hAnsi="Aptos"/>
          <w:b w:val="0"/>
          <w:color w:val="475569"/>
          <w:sz w:val="22"/>
        </w:rPr>
        <w:t>Scope: 4 workstreams đã thống nhất + 1 workstream làm lại giao diện Network Inspector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5083"/>
            <w:shd w:fill="EFF6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Workstream 1</w:t>
            </w:r>
          </w:p>
        </w:tc>
        <w:tc>
          <w:tcPr>
            <w:tcW w:type="dxa" w:w="5083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AnswerEvaluator: Normalization → Exact → Alias → Fuzzy</w:t>
            </w:r>
          </w:p>
        </w:tc>
      </w:tr>
      <w:tr>
        <w:tc>
          <w:tcPr>
            <w:tcW w:type="dxa" w:w="5083"/>
            <w:shd w:fill="EFF6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Workstream 2</w:t>
            </w:r>
          </w:p>
        </w:tc>
        <w:tc>
          <w:tcPr>
            <w:tcW w:type="dxa" w:w="5083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Unit Tests &amp; Test Dataset cho AnswerEvaluator</w:t>
            </w:r>
          </w:p>
        </w:tc>
      </w:tr>
      <w:tr>
        <w:tc>
          <w:tcPr>
            <w:tcW w:type="dxa" w:w="5083"/>
            <w:shd w:fill="EFF6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Workstream 3</w:t>
            </w:r>
          </w:p>
        </w:tc>
        <w:tc>
          <w:tcPr>
            <w:tcW w:type="dxa" w:w="5083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Reliability Regression sau khi TV2/TV3 stabilization đã merge</w:t>
            </w:r>
          </w:p>
        </w:tc>
      </w:tr>
      <w:tr>
        <w:tc>
          <w:tcPr>
            <w:tcW w:type="dxa" w:w="5083"/>
            <w:shd w:fill="EFF6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Workstream 4</w:t>
            </w:r>
          </w:p>
        </w:tc>
        <w:tc>
          <w:tcPr>
            <w:tcW w:type="dxa" w:w="5083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Realtime Metrics + Network Inspector correctness</w:t>
            </w:r>
          </w:p>
        </w:tc>
      </w:tr>
      <w:tr>
        <w:tc>
          <w:tcPr>
            <w:tcW w:type="dxa" w:w="5083"/>
            <w:shd w:fill="EFF6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Workstream 5</w:t>
            </w:r>
          </w:p>
        </w:tc>
        <w:tc>
          <w:tcPr>
            <w:tcW w:type="dxa" w:w="5083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Redesign Network Inspector UI/UX dạng floating popup/collapsible</w:t>
            </w:r>
          </w:p>
        </w:tc>
      </w:tr>
      <w:tr>
        <w:tc>
          <w:tcPr>
            <w:tcW w:type="dxa" w:w="5083"/>
            <w:shd w:fill="FFFBE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/>
                <w:color w:val="C2410C"/>
                <w:sz w:val="21"/>
              </w:rPr>
              <w:t>Không thuộc sprint này</w:t>
            </w:r>
          </w:p>
        </w:tc>
        <w:tc>
          <w:tcPr>
            <w:tcW w:type="dxa" w:w="5083"/>
            <w:shd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Final benchmark, load test lớn, AWS deployment, semantic AI production</w:t>
            </w:r>
          </w:p>
        </w:tc>
      </w:tr>
    </w:tbl>
    <w:p>
      <w:pPr>
        <w:spacing w:before="360"/>
        <w:jc w:val="center"/>
      </w:pPr>
      <w:r>
        <w:rPr>
          <w:rFonts w:ascii="Aptos" w:hAnsi="Aptos"/>
          <w:b w:val="0"/>
          <w:color w:val="475569"/>
          <w:sz w:val="20"/>
        </w:rPr>
        <w:t>Definition of success: tính đúng câu đoán + hệ thống chịu lỗi tốt + số liệu network đáng tin cậy + inspector dễ đọc, không che gameplay.</w:t>
      </w:r>
    </w:p>
    <w:p>
      <w:r>
        <w:br w:type="page"/>
      </w:r>
    </w:p>
    <w:p>
      <w:pPr>
        <w:pStyle w:val="Heading1"/>
      </w:pPr>
      <w:r>
        <w:t>1. Mục tiêu sprint</w:t>
      </w:r>
    </w:p>
    <w:p>
      <w:r>
        <w:rPr>
          <w:rFonts w:ascii="Aptos" w:hAnsi="Aptos"/>
          <w:b w:val="0"/>
          <w:color w:val="0F172A"/>
          <w:sz w:val="21"/>
        </w:rPr>
        <w:t>TV4 chịu trách nhiệm chất lượng hệ thống ở tầng đánh giá câu đoán, reliability regression và quan sát realtime. Sprint này không nhằm chạy benchmark cuối cùng; mục tiêu là làm cho hệ thống “đúng trước, đo được sau, nhìn được rõ”.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4" w:color="2563EB"/>
              <w:left w:val="single" w:sz="4" w:color="2563EB"/>
              <w:bottom w:val="single" w:sz="4" w:color="2563EB"/>
              <w:right w:val="single" w:sz="4" w:color="2563EB"/>
            </w:tcBorders>
          </w:tcPr>
          <w:p>
            <w:r>
              <w:rPr>
                <w:rFonts w:ascii="Aptos" w:hAnsi="Aptos"/>
                <w:b/>
                <w:color w:val="2563EB"/>
                <w:sz w:val="21"/>
              </w:rPr>
              <w:t xml:space="preserve">Nguyên tắc bàn giao — </w:t>
            </w:r>
            <w:r>
              <w:rPr>
                <w:rFonts w:ascii="Aptos" w:hAnsi="Aptos"/>
                <w:b w:val="0"/>
                <w:color w:val="0F172A"/>
                <w:sz w:val="21"/>
              </w:rPr>
              <w:t>Không được chỉ gửi “đã xong”. Mỗi workstream phải có code + test + bằng chứng chạy + danh sách file thay đổi + known issues còn lại.</w:t>
            </w:r>
          </w:p>
        </w:tc>
      </w:tr>
    </w:tbl>
    <w:p>
      <w:pPr>
        <w:spacing w:after="0"/>
      </w:pPr>
    </w:p>
    <w:p>
      <w:pPr>
        <w:pStyle w:val="Heading2"/>
      </w:pPr>
      <w:r>
        <w:t>1.1 Đầu vào chung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Branch/codebase đã merge các bản sửa TV2 và TV3 về drawing correctness, clear canvas, round lifecycle, leave/disconnect synchronization.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Game Service hiện có AnswerEvaluator hoặc skeleton liên quan, word canonical + word_aliases trong persistence hiện tại.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Frontend đã có Network Inspector hiện trạng: protocol selector, RTT, throughput/bandwidth, drawing stream, gateway/queue/reconnect/heartbeat.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Gateway/Reactor/WebSocket đã có các event realtime và instrumentation nền tảng.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Không thay đổi binary drawing wire format trừ khi TV1 phê duyệt contract mới.</w:t>
      </w:r>
    </w:p>
    <w:p>
      <w:pPr>
        <w:pStyle w:val="Heading2"/>
      </w:pPr>
      <w:r>
        <w:t>1.2 Đầu ra chung bắt buộc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Code hoàn chỉnh cho 5 workstream trong phạm vi sprint.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Unit/integration tests phù hợp; không khai báo PASS nếu chưa chạy.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Reliability regression checklist có kết quả PASS/FAIL và ghi rõ môi trường test.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Network Inspector hiển thị metric thật, không hardcode số.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Network Inspector UI mới dạng floating popup/collapsible, không biến thành tab gameplay riêng.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Báo cáo bàn giao TV4 dạng Markdown trong docs/ hoặc file task report theo convention repo.</w:t>
      </w:r>
    </w:p>
    <w:p>
      <w:r>
        <w:br w:type="page"/>
      </w:r>
    </w:p>
    <w:p>
      <w:pPr>
        <w:pStyle w:val="Heading1"/>
      </w:pPr>
      <w:r>
        <w:t>2. Workstream 1 — AnswerEvaluator</w:t>
      </w:r>
    </w:p>
    <w:p>
      <w:r>
        <w:rPr>
          <w:rFonts w:ascii="Aptos" w:hAnsi="Aptos"/>
          <w:b w:val="0"/>
          <w:color w:val="0F172A"/>
          <w:sz w:val="21"/>
        </w:rPr>
        <w:t>Mục tiêu: Game Service là nguồn quyết định duy nhất cho CORRECT / CLOSE / WRONG. Frontend không được tự suy luận đúng/sai.</w:t>
      </w:r>
    </w:p>
    <w:p>
      <w:pPr>
        <w:pStyle w:val="Heading2"/>
      </w:pPr>
      <w:r>
        <w:t>2.1 Đầu vào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guess raw string từ SubmitGuess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canonical answer của round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aliases/synonyms từ word_aliases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cấu hình threshold fuzzy nếu project đã có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locale/Unicode tiếng Việt cần được giữ an toàn</w:t>
      </w:r>
    </w:p>
    <w:p>
      <w:pPr>
        <w:pStyle w:val="Heading2"/>
      </w:pPr>
      <w:r>
        <w:t>2.2 Pipeline bắt buộc</w:t>
      </w:r>
    </w:p>
    <w:p>
      <w:pPr>
        <w:pStyle w:val="CodeBlock"/>
        <w:shd w:fill="F1F5F9"/>
        <w:pBdr>
          <w:bottom w:val="single" w:sz="4" w:space="0" w:color="CBD5E1"/>
        </w:pBdr>
        <w:ind w:left="120" w:right="120"/>
        <w:spacing w:before="40" w:after="40"/>
      </w:pPr>
      <w:r>
        <w:rPr>
          <w:rFonts w:ascii="Consolas" w:hAnsi="Consolas"/>
          <w:b w:val="0"/>
          <w:color w:val="0F172A"/>
          <w:sz w:val="17"/>
        </w:rPr>
        <w:t>Guess</w:t>
        <w:br/>
        <w:t xml:space="preserve">  ↓</w:t>
        <w:br/>
        <w:t>Normalization</w:t>
        <w:br/>
        <w:t xml:space="preserve">  ↓</w:t>
        <w:br/>
        <w:t>Exact Match</w:t>
        <w:br/>
        <w:t xml:space="preserve">  ↓</w:t>
        <w:br/>
        <w:t>Alias Match</w:t>
        <w:br/>
        <w:t xml:space="preserve">  ↓</w:t>
        <w:br/>
        <w:t>Fuzzy Matching</w:t>
        <w:br/>
        <w:t xml:space="preserve">  ↓</w:t>
        <w:br/>
        <w:t>CORRECT / CLOSE / WRONG</w:t>
      </w:r>
    </w:p>
    <w:p>
      <w:pPr>
        <w:pStyle w:val="Heading3"/>
      </w:pPr>
      <w:r>
        <w:t>Normalization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lowercase theo Locale an toàn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trim đầu/cuối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collapse nhiều whitespace về một khoảng trắng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xử lý punctuation theo rule thống nhất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làm mất dấu tiếng Việt một cách ngầm định nếu chưa có requirement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null/blank phải được xử lý an toàn</w:t>
      </w:r>
    </w:p>
    <w:p>
      <w:pPr>
        <w:pStyle w:val="Heading3"/>
      </w:pPr>
      <w:r>
        <w:t>Exact Match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so với canonical sau normalize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case-insensitive thông qua normalization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match đúng trả CORRECT ngay, không chạy fuzzy tiếp</w:t>
      </w:r>
    </w:p>
    <w:p>
      <w:pPr>
        <w:pStyle w:val="Heading3"/>
      </w:pPr>
      <w:r>
        <w:t>Alias Match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load alias thuộc đúng word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normalize alias cùng pipeline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alias đúng trả CORRECT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hardcode synonyms trong frontend</w:t>
      </w:r>
    </w:p>
    <w:p>
      <w:pPr>
        <w:pStyle w:val="Heading3"/>
      </w:pPr>
      <w:r>
        <w:t>Fuzzy Matching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dùng Levenshtein/Jaro-Winkler hoặc utility hiện có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dùng một threshold duy nhất thiếu kiểm soát cho từ rất ngắn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phân biệt typo nhẹ với từ khác nghĩa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CLOSE hoặc CORRECT phải theo rule được document</w:t>
      </w:r>
    </w:p>
    <w:p>
      <w:pPr>
        <w:spacing w:after="40"/>
        <w:ind w:left="576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threshold phải configurable/testable, không bịa “optimal”</w:t>
      </w:r>
    </w:p>
    <w:p>
      <w:pPr>
        <w:pStyle w:val="Heading2"/>
      </w:pPr>
      <w:r>
        <w:t>2.3 Yêu cầu hành vi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Exact/alias luôn được ưu tiên trước fuzzy để giảm latency và false positive.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Correct answer không được broadcast dưới dạng nội dung chat cho người khác.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AnswerEvaluator không phụ thuộc UI state.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gọi semantic model/network API trong đường xử lý chính của sprint này.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Log phải tránh làm lộ secret word cho client hoặc log level không phù hợp.</w:t>
      </w:r>
    </w:p>
    <w:p>
      <w:pPr>
        <w:pStyle w:val="Heading2"/>
      </w:pPr>
      <w:r>
        <w:t>2.4 Đầu ra thành phẩm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AnswerEvaluator implementation/refactor trong Game Service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config/constant fuzzy threshold có tên rõ ràng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helper Normalizer nếu cần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kết quả đánh giá có enum/record rõ ràng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docs mô tả rule và edge cases</w:t>
      </w:r>
    </w:p>
    <w:p>
      <w:r>
        <w:br w:type="page"/>
      </w:r>
    </w:p>
    <w:p>
      <w:pPr>
        <w:pStyle w:val="Heading1"/>
      </w:pPr>
      <w:r>
        <w:t>3. Workstream 2 — Unit Tests &amp; Test Dataset</w:t>
      </w:r>
    </w:p>
    <w:p>
      <w:r>
        <w:rPr>
          <w:rFonts w:ascii="Aptos" w:hAnsi="Aptos"/>
          <w:b w:val="0"/>
          <w:color w:val="0F172A"/>
          <w:sz w:val="21"/>
        </w:rPr>
        <w:t>Mục tiêu: chứng minh AnswerEvaluator ổn định bằng test lặp lại được, đặc biệt với tiếng Việt, alias và typo.</w:t>
      </w:r>
    </w:p>
    <w:p>
      <w:pPr>
        <w:pStyle w:val="Heading2"/>
      </w:pPr>
      <w:r>
        <w:t>3.1 Bộ test tối thiểu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Exact canonical: "máy bay" → CORRECT.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Case/space: "  Máy   Bay  " → CORRECT sau normalization.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Alias: "phi cơ" → CORRECT nếu alias của máy bay.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Typo nhẹ: "máy bai" → CLOSE/CORRECT theo rule đã chốt.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Từ khác nghĩa nhưng gần ký tự không được CORRECT sai.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Từ ngắn 1–3 ký tự phải có rule nghiêm hơn hoặc test riêng.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Blank/null input → WRONG/validation result, không crash.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Punctuation: "máy bay!" xử lý theo rule đã document.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Unicode tiếng Việt giữ tính nhất quán.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Duplicate alias / uppercase alias không tạo hành vi bất định.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Canonical và alias có khoảng trắng lạ vẫn normalize ổn.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Fuzzy threshold boundary: ngay dưới / đúng ngưỡng / ngay trên ngưỡng.</w:t>
      </w:r>
    </w:p>
    <w:p>
      <w:pPr>
        <w:pStyle w:val="Heading2"/>
      </w:pPr>
      <w:r>
        <w:t>3.2 Yêu cầu test quality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test deterministic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phụ thuộc database thật nếu có thể mock/repository fixture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test tên mô tả hành vi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bao phủ positive + negative + boundary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ghi số test pass/fail thực tế trong report cuối</w:t>
      </w:r>
    </w:p>
    <w:p>
      <w:pPr>
        <w:pStyle w:val="Heading2"/>
      </w:pPr>
      <w:r>
        <w:t>3.3 Đầu ra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AnswerEvaluatorTest / NormalizerTest hoặc tên tương đương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fixture/test dataset có thể mở rộng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maven/gradle test command để người khác chạy lại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report tóm tắt cases quan trọng</w:t>
      </w:r>
    </w:p>
    <w:p>
      <w:r>
        <w:br w:type="page"/>
      </w:r>
    </w:p>
    <w:p>
      <w:pPr>
        <w:pStyle w:val="Heading1"/>
      </w:pPr>
      <w:r>
        <w:t>4. Workstream 3 — Reliability Regression</w:t>
      </w:r>
    </w:p>
    <w:p>
      <w:r>
        <w:rPr>
          <w:rFonts w:ascii="Aptos" w:hAnsi="Aptos"/>
          <w:b w:val="0"/>
          <w:color w:val="0F172A"/>
          <w:sz w:val="21"/>
        </w:rPr>
        <w:t>Mục tiêu: sau khi TV2/TV3 sửa synchronization, TV4 đóng vai trò người kiểm thử chéo. Không chỉ test happy path; phải cố tình tạo disconnect, stale state và lifecycle transitions.</w:t>
      </w:r>
    </w:p>
    <w:p>
      <w:pPr>
        <w:pStyle w:val="Heading2"/>
      </w:pPr>
      <w:r>
        <w:t>4.1 Đầu vào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ít nhất 2 browser/client instances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1 Gateway mode; nếu sẵn có thì thêm 2 Gateway + Redis Pub/Sub smoke test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Redis/Postgres chạy ổn</w:t>
      </w:r>
    </w:p>
    <w:p>
      <w:pPr>
        <w:pStyle w:val="ListBullet"/>
        <w:spacing w:after="50"/>
      </w:pPr>
      <w:r>
        <w:rPr>
          <w:rFonts w:ascii="Aptos" w:hAnsi="Aptos"/>
          <w:b w:val="0"/>
          <w:color w:val="0F172A"/>
          <w:sz w:val="21"/>
        </w:rPr>
        <w:t>logs của gateway/room/game/chat dễ quan sát</w:t>
      </w:r>
    </w:p>
    <w:p>
      <w:pPr>
        <w:pStyle w:val="Heading2"/>
      </w:pPr>
      <w:r>
        <w:t>4.2 Regression matrix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Tình huống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Kỳ vọng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R01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Player bấm Leave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player bị remove, UI người còn lại cập nhật, không còn nhận broadcast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R02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Player đóng tab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dead WS session cleanup; không crash/broadcast lỗi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R03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Mất mạng ngắn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UI báo disconnect/reconnect đúng theo implementation hiện tại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R04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Reconnect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không tạo duplicate player/session listener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R05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Host leave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host migration đúng nếu Room Service hỗ trợ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R06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Drawer leave giữa round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server không để drawer cũ tiếp tục gửi drawing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R07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Round transition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canvas/state cũ không lọt sang round mới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R08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CLEAR_CANVAS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mọi client cùng room clear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R09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Eraser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remote client thực sự xóa thay vì vẽ nét mới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R10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Color/width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remote render đúng style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R11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Stale DRAW round cũ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gateway reject/ignore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R12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Wrong drawer sends DRAW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gateway reject/ignore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R13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Malformed binary/control frame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không làm gateway crash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R14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Redis Pub/Sub multi-gateway smoke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drawing/lifecycle event không duplicate/self-echo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R15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Game finished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không còn accept drawing active-round cũ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 PASS  ☐ FAIL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BEB"/>
            <w:tcBorders>
              <w:top w:val="single" w:sz="4" w:color="C2410C"/>
              <w:left w:val="single" w:sz="4" w:color="C2410C"/>
              <w:bottom w:val="single" w:sz="4" w:color="C2410C"/>
              <w:right w:val="single" w:sz="4" w:color="C2410C"/>
            </w:tcBorders>
          </w:tcPr>
          <w:p>
            <w:r>
              <w:rPr>
                <w:rFonts w:ascii="Aptos" w:hAnsi="Aptos"/>
                <w:b/>
                <w:color w:val="C2410C"/>
                <w:sz w:val="21"/>
              </w:rPr>
              <w:t xml:space="preserve">Bằng chứng — </w:t>
            </w:r>
            <w:r>
              <w:rPr>
                <w:rFonts w:ascii="Aptos" w:hAnsi="Aptos"/>
                <w:b w:val="0"/>
                <w:color w:val="0F172A"/>
                <w:sz w:val="21"/>
              </w:rPr>
              <w:t>Mỗi FAIL phải ghi log/screenshot/repro steps và owner dự kiến (TV2 frontend, TV3 gateway, TV1 protocol/integration, TV4 evaluator/metrics).</w:t>
            </w:r>
          </w:p>
        </w:tc>
      </w:tr>
    </w:tbl>
    <w:p>
      <w:pPr>
        <w:spacing w:after="0"/>
      </w:pPr>
    </w:p>
    <w:p>
      <w:pPr>
        <w:pStyle w:val="Heading2"/>
      </w:pPr>
      <w:r>
        <w:t>4.3 Đầu ra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regression checklist đã điền PASS/FAIL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repro steps cho mọi lỗi phát hiện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tự sửa code TV2/TV3 ngoài phạm vi nếu chưa thống nhất owner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summary: blockers / non-blockers / known limitations</w:t>
      </w:r>
    </w:p>
    <w:p>
      <w:r>
        <w:br w:type="page"/>
      </w:r>
    </w:p>
    <w:p>
      <w:pPr>
        <w:pStyle w:val="Heading1"/>
      </w:pPr>
      <w:r>
        <w:t>5. Workstream 4 — Realtime Metrics &amp; Network Inspector Correctness</w:t>
      </w:r>
    </w:p>
    <w:p>
      <w:r>
        <w:rPr>
          <w:rFonts w:ascii="Aptos" w:hAnsi="Aptos"/>
          <w:b w:val="0"/>
          <w:color w:val="0F172A"/>
          <w:sz w:val="21"/>
        </w:rPr>
        <w:t>Mục tiêu: inspector phản ánh đúng hoạt động của WebSocket/drawing, phục vụ debug realtime. Đây chưa phải performance dashboard cuối cùng.</w:t>
      </w:r>
    </w:p>
    <w:p>
      <w:pPr>
        <w:pStyle w:val="Heading2"/>
      </w:pPr>
      <w:r>
        <w:t>5.1 Metric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Nhóm</w:t>
            </w:r>
          </w:p>
        </w:tc>
        <w:tc>
          <w:tcPr>
            <w:tcW w:type="dxa" w:w="3389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89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Yêu cầu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563EB"/>
                <w:sz w:val="18"/>
              </w:rPr>
              <w:t>Latency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Current RTT, Avg RTT, p95 RTT, Jitter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Giá trị thật; update ổn định; reset đúng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563EB"/>
                <w:sz w:val="18"/>
              </w:rPr>
              <w:t>Traffic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TX msg/s, RX msg/s, TX bytes/s, RX bytes/s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Giá trị thật; update ổn định; reset đúng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563EB"/>
                <w:sz w:val="18"/>
              </w:rPr>
              <w:t>Drawing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batches/s, avg points/batch, sequence gaps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Giá trị thật; update ổn định; reset đúng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563EB"/>
                <w:sz w:val="18"/>
              </w:rPr>
              <w:t>Connection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gateway node, outbound queue depth, reconnect count, missed heartbeats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Giá trị thật; update ổn định; reset đúng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b/>
                <w:color w:val="2563EB"/>
                <w:sz w:val="18"/>
              </w:rPr>
              <w:t>Protocol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JSON_POINT / JSON_BATCH / BINARY_BATCH active mode nếu project hỗ trợ chuyển mode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Giá trị thật; update ổn định; reset đúng</w:t>
            </w:r>
          </w:p>
        </w:tc>
      </w:tr>
    </w:tbl>
    <w:p>
      <w:pPr>
        <w:pStyle w:val="Heading2"/>
      </w:pPr>
      <w:r>
        <w:t>5.2 Công thức/semantics phải rõ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RTT: dựa trên ping/pong hoặc request/ack đã chốt; ghi rõ sample window.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Avg RTT: average trên rolling window hợp lý, không average từ lúc mở app vô hạn.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p95 RTT: percentile trên cùng cửa sổ sample; khi sample ít phải hiển thị hợp lý.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Jitter: định nghĩa rõ (ví dụ mean absolute difference giữa RTT liên tiếp hoặc rule hiện có).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msg/s và bytes/s: tính theo interval, không lấy total rồi gắn nhãn /s.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batches/s chỉ tăng khi drawing traffic thực sự đi qua.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avg points/batch = points / batch trong window hoặc cumulative theo rule rõ.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sequence gaps chỉ tăng khi phát hiện missing sequence thực, reset semantics rõ.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gateway queue phải là queue thật; không hardcode 0.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Reconnect Count tăng đúng một lần trên mỗi reconnect thành công/attempt theo contract đã chốt.</w:t>
      </w:r>
    </w:p>
    <w:p>
      <w:pPr>
        <w:pStyle w:val="Heading2"/>
      </w:pPr>
      <w:r>
        <w:t>5.3 Empty/idle state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idle không được trông như lỗi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nếu chưa có sample p95/jitter thì dùng “—” thay vì số giả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0 msg/s hợp lệ khi không có traffic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Disconnected phải đổi trạng thái rõ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Reset metrics không được reset connection/game state</w:t>
      </w:r>
    </w:p>
    <w:p>
      <w:r>
        <w:br w:type="page"/>
      </w:r>
    </w:p>
    <w:p>
      <w:pPr>
        <w:pStyle w:val="Heading1"/>
      </w:pPr>
      <w:r>
        <w:t>6. Workstream 5 — Redesign Network Inspector UI/UX</w:t>
      </w:r>
    </w:p>
    <w:p>
      <w:r>
        <w:rPr>
          <w:rFonts w:ascii="Aptos" w:hAnsi="Aptos"/>
          <w:b w:val="0"/>
          <w:color w:val="0F172A"/>
          <w:sz w:val="21"/>
        </w:rPr>
        <w:t>Mục tiêu: giữ Network Inspector là công cụ debug nổi trên màn hình game, nhưng gọn hơn, dễ scan hơn và ít che gameplay. Không chuyển nó thành tab gameplay riêng.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DFA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</w:tcPr>
          <w:p>
            <w:r>
              <w:rPr>
                <w:rFonts w:ascii="Aptos" w:hAnsi="Aptos"/>
                <w:b/>
                <w:color w:val="0F766E"/>
                <w:sz w:val="21"/>
              </w:rPr>
              <w:t xml:space="preserve">Quyết định UI — </w:t>
            </w:r>
            <w:r>
              <w:rPr>
                <w:rFonts w:ascii="Aptos" w:hAnsi="Aptos"/>
                <w:b w:val="0"/>
                <w:color w:val="0F172A"/>
                <w:sz w:val="21"/>
              </w:rPr>
              <w:t>Giữ floating popup. Có trạng thái collapsed/expanded. Tab/page riêng chỉ dành cho Performance Lab tương lai, không thuộc sprint này.</w:t>
            </w:r>
          </w:p>
        </w:tc>
      </w:tr>
    </w:tbl>
    <w:p>
      <w:pPr>
        <w:spacing w:after="0"/>
      </w:pPr>
    </w:p>
    <w:p>
      <w:pPr>
        <w:pStyle w:val="Heading2"/>
      </w:pPr>
      <w:r>
        <w:t>6.1 Vấn đề giao diện hiện tại cần sửa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Panel quá cao, che khu vực chat/gameplay.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Quá nhiều metric cùng cấp nên không biết số nào quan trọng.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Nhiều giá trị 0 tạo cảm giác dashboard “chưa hoạt động”.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Protocol selector chiếm diện tích lớn so với giá trị sử dụng.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Current/Avg/p95/Jitter dàn ngang, hierarchy yếu.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Total TX/Total RX và total count không cần nổi bật ở view chính.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Màu cyan/vàng/xanh cạnh tranh nhau; trạng thái bình thường không nên dùng warning color.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Header có Reset / arrow / close nhưng layout chưa rõ chức năng.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Typography monospace + ALL CAPS quá nhiều làm UI nặng và khó đọc.</w:t>
      </w:r>
    </w:p>
    <w:p>
      <w:pPr>
        <w:pStyle w:val="Heading2"/>
      </w:pPr>
      <w:r>
        <w:t>6.2 Layout mục tiêu</w:t>
      </w:r>
    </w:p>
    <w:p>
      <w:pPr>
        <w:pStyle w:val="CodeBlock"/>
        <w:shd w:fill="F1F5F9"/>
        <w:pBdr>
          <w:bottom w:val="single" w:sz="4" w:space="0" w:color="CBD5E1"/>
        </w:pBdr>
        <w:ind w:left="120" w:right="120"/>
        <w:spacing w:before="40" w:after="40"/>
      </w:pPr>
      <w:r>
        <w:rPr>
          <w:rFonts w:ascii="Consolas" w:hAnsi="Consolas"/>
          <w:b w:val="0"/>
          <w:color w:val="0F172A"/>
          <w:sz w:val="17"/>
        </w:rPr>
        <w:t>Collapsed</w:t>
        <w:br/>
        <w:t>┌──────────────────────────────┐</w:t>
        <w:br/>
        <w:t>│ ⚡ Network   ● Connected     │</w:t>
        <w:br/>
        <w:t>│ RTT 20 ms   Queue 0          │</w:t>
        <w:br/>
        <w:t>└──────────────────────────────┘</w:t>
        <w:br/>
        <w:br/>
        <w:t>Expanded</w:t>
        <w:br/>
        <w:t>┌──────────────────────────────────┐</w:t>
        <w:br/>
        <w:t>│ ⚡ Network Inspector   ● Connected│</w:t>
        <w:br/>
        <w:t>│ gateway-1                Reset ×  │</w:t>
        <w:br/>
        <w:t>├──────────────────────────────────┤</w:t>
        <w:br/>
        <w:t>│ Protocol  [Binary Batch]          │</w:t>
        <w:br/>
        <w:t>├──────────────────────────────────┤</w:t>
        <w:br/>
        <w:t>│ LATENCY                           │</w:t>
        <w:br/>
        <w:t>│ 20 ms Current                     │</w:t>
        <w:br/>
        <w:t>│ Avg 22   P95 30   Jitter 5        │</w:t>
        <w:br/>
        <w:t>├──────────────────────────────────┤</w:t>
        <w:br/>
        <w:t>│ TRAFFIC                           │</w:t>
        <w:br/>
        <w:t>│ ↑ 12 msg/s      ↓ 15 msg/s        │</w:t>
        <w:br/>
        <w:t>│ ↑ 4.8 KB/s      ↓ 6.1 KB/s        │</w:t>
        <w:br/>
        <w:t>├──────────────────────────────────┤</w:t>
        <w:br/>
        <w:t>│ DRAWING                           │</w:t>
        <w:br/>
        <w:t>│ 9.4 batch/s     13.2 pts/batch    │</w:t>
        <w:br/>
        <w:t>│ Sequence gaps 0                   │</w:t>
        <w:br/>
        <w:t>├──────────────────────────────────┤</w:t>
        <w:br/>
        <w:t>│ CONNECTION                        │</w:t>
        <w:br/>
        <w:t>│ Queue 0   Reconnects 0            │</w:t>
        <w:br/>
        <w:t>│ Missed heartbeat 0                │</w:t>
        <w:br/>
        <w:t>└──────────────────────────────────┘</w:t>
      </w:r>
    </w:p>
    <w:p>
      <w:pPr>
        <w:pStyle w:val="Heading2"/>
      </w:pPr>
      <w:r>
        <w:t>6.3 UX requirements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Mặc định có thể collapsed; click mở expanded.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Expanded width khoảng 320–380px trên desktop; không chiếm gần nửa màn chơi.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Max-height khoảng 60–70vh; nếu cần dùng internal scroll.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Neo góc phải dưới hoặc vị trí ít che thao tác chính.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Có collapse và close; close không làm mất hệ thống metrics bên dưới nếu inspector mở lại.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Nếu drag được thì phải giới hạn trong viewport; drag là optional nếu quá tốn thời gian.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Mobile: chuyển thành bottom sheet hoặc full-width compact panel; không che toàn bộ game quá lâu.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Keyboard focus/close bằng Escape nếu component đã hỗ trợ accessibility patterns.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gây re-render Canvas liên tục chỉ vì metric update.</w:t>
      </w:r>
    </w:p>
    <w:p>
      <w:pPr>
        <w:pStyle w:val="Heading2"/>
      </w:pPr>
      <w:r>
        <w:t>6.4 Visual hierarchy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4 block chính: Latency / Traffic / Drawing / Connection.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Mỗi block có 1–2 metric nổi bật, metric phụ nhỏ hơn.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Connected = xanh; Warning = vàng; Error/gap = đỏ; metric bình thường = trắng/xám.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tô vàng RTT chỉ vì nó là số chính; chỉ warning khi vượt threshold đã định nghĩa.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Protocol selector dùng segmented control nhẹ, không giống CTA lớn.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Giảm border lồng nhau và giảm ALL CAPS.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Các value căn thẳng hàng; unit tách rõ; tránh text quá nhỏ.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Total counters có thể ẩn khỏi view chính hoặc đưa vào “details”.</w:t>
      </w:r>
    </w:p>
    <w:p>
      <w:pPr>
        <w:pStyle w:val="Heading2"/>
      </w:pPr>
      <w:r>
        <w:t>6.5 Threshold presentation</w:t>
      </w:r>
    </w:p>
    <w:p>
      <w:r>
        <w:rPr>
          <w:rFonts w:ascii="Aptos" w:hAnsi="Aptos"/>
          <w:b w:val="0"/>
          <w:color w:val="0F172A"/>
          <w:sz w:val="21"/>
        </w:rPr>
        <w:t>TV4 được phép định nghĩa threshold UI nếu chưa có, nhưng phải để configurable và ghi rõ đây là UX threshold, không phải kết luận benchmark. Ví dụ minh họa:</w:t>
      </w:r>
    </w:p>
    <w:p>
      <w:pPr>
        <w:pStyle w:val="CodeBlock"/>
        <w:shd w:fill="F1F5F9"/>
        <w:pBdr>
          <w:bottom w:val="single" w:sz="4" w:space="0" w:color="CBD5E1"/>
        </w:pBdr>
        <w:ind w:left="120" w:right="120"/>
        <w:spacing w:before="40" w:after="40"/>
      </w:pPr>
      <w:r>
        <w:rPr>
          <w:rFonts w:ascii="Consolas" w:hAnsi="Consolas"/>
          <w:b w:val="0"/>
          <w:color w:val="0F172A"/>
          <w:sz w:val="17"/>
        </w:rPr>
        <w:t>RTT normal    : &lt; 150 ms</w:t>
        <w:br/>
        <w:t>RTT warning   : 150–300 ms</w:t>
        <w:br/>
        <w:t>RTT critical  : &gt; 300 ms</w:t>
        <w:br/>
        <w:t>Sequence gaps : 0 normal, &gt;0 warning/error tùy mức</w:t>
        <w:br/>
        <w:t>Queue         : chỉ warning khi vượt configured threshold</w:t>
      </w:r>
    </w:p>
    <w:p>
      <w:r>
        <w:rPr>
          <w:rFonts w:ascii="Aptos" w:hAnsi="Aptos"/>
          <w:b w:val="0"/>
          <w:color w:val="0F172A"/>
          <w:sz w:val="21"/>
        </w:rPr>
        <w:t>Nếu codebase đã có threshold khác, ưu tiên reuse; không tự thay đổi behavior networking chỉ để hợp màu UI.</w:t>
      </w:r>
    </w:p>
    <w:p>
      <w:pPr>
        <w:pStyle w:val="Heading2"/>
      </w:pPr>
      <w:r>
        <w:t>6.6 Đầu ra UI bắt buộc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NetworkInspector component/refactor sạch, không duplicate logic metrics.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Collapsed view.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Expanded view.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Responsive behavior desktop/mobile.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Connected/Disconnected/Warning/Error visual states.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Protocol selector vẫn hoạt động nếu feature switching tồn tại.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Reset chỉ reset metrics đúng scope.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che Canvas controls chính ở viewport desktop phổ biến.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làm giảm FPS drawing đáng kể do metric updates.</w:t>
      </w:r>
    </w:p>
    <w:p>
      <w:r>
        <w:br w:type="page"/>
      </w:r>
    </w:p>
    <w:p>
      <w:pPr>
        <w:pStyle w:val="Heading1"/>
      </w:pPr>
      <w:r>
        <w:t>7. Dependency &amp;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172A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Owner</w:t>
            </w:r>
          </w:p>
        </w:tc>
        <w:tc>
          <w:tcPr>
            <w:tcW w:type="dxa" w:w="5083"/>
            <w:shd w:fill="0F172A"/>
          </w:tcPr>
          <w:p>
            <w:r>
              <w:rPr>
                <w:rFonts w:ascii="Aptos" w:hAnsi="Aptos"/>
                <w:b/>
                <w:color w:val="FFFFFF"/>
                <w:sz w:val="21"/>
              </w:rPr>
              <w:t>Phạm vi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TV4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AnswerEvaluator, tests, regression execution, metrics correctness, Network Inspector UI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TV2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Frontend gameplay/canvas bugs nếu regression phát hiện lỗi thuộc rendering/client state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TV3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Gateway/room/round/disconnect/Redis sync bugs nếu regression phát hiện backend issue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b/>
                <w:color w:val="2563EB"/>
                <w:sz w:val="21"/>
              </w:rPr>
              <w:t>TV1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b w:val="0"/>
                <w:color w:val="0F172A"/>
                <w:sz w:val="21"/>
              </w:rPr>
              <w:t>Protocol contract, integration decisions, binary layout, security/JWT evolution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BEB"/>
            <w:tcBorders>
              <w:top w:val="single" w:sz="4" w:color="C2410C"/>
              <w:left w:val="single" w:sz="4" w:color="C2410C"/>
              <w:bottom w:val="single" w:sz="4" w:color="C2410C"/>
              <w:right w:val="single" w:sz="4" w:color="C2410C"/>
            </w:tcBorders>
          </w:tcPr>
          <w:p>
            <w:r>
              <w:rPr>
                <w:rFonts w:ascii="Aptos" w:hAnsi="Aptos"/>
                <w:b/>
                <w:color w:val="C2410C"/>
                <w:sz w:val="21"/>
              </w:rPr>
              <w:t xml:space="preserve">Rule — </w:t>
            </w:r>
            <w:r>
              <w:rPr>
                <w:rFonts w:ascii="Aptos" w:hAnsi="Aptos"/>
                <w:b w:val="0"/>
                <w:color w:val="0F172A"/>
                <w:sz w:val="21"/>
              </w:rPr>
              <w:t>TV4 có thể tạo bug report và minimal diagnostic patch, nhưng không âm thầm rewrite phần TV2/TV3 nếu issue thuộc ownership của họ.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Acceptance Demo — Thành phẩm cuối phải chứng minh được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Thao tác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Kỳ vọng</w:t>
            </w:r>
          </w:p>
        </w:tc>
        <w:tc>
          <w:tcPr>
            <w:tcW w:type="dxa" w:w="2541"/>
            <w:shd w:fill="0F17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A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Guess "  Máy   Bay " cho đáp án “máy bay”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CORRECT sau normalization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B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Guess alias “phi cơ”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CORRECT nếu alias tồn tại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C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Guess typo nhẹ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CLOSE/CORRECT đúng rule fuzzy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D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Player đang chơi rồi Leave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room/player UI cập nhật; socket state cleanup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E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Round chuyển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canvas cũ biến mất; stale draw bị reject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F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Đang vẽ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Inspector hiển thị batches/s, msg/s, bytes/s khác 0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G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Ngừng vẽ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traffic/drawing rate trở về 0 hợp lý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H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Inspector collapsed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không che gameplay; vẫn thấy health cơ bản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I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Inspector expanded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4 block Latency/Traffic/Drawing/Connection rõ ràng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  <w:tr>
        <w:tc>
          <w:tcPr>
            <w:tcW w:type="dxa" w:w="2541"/>
          </w:tcPr>
          <w:p>
            <w:r>
              <w:rPr>
                <w:rFonts w:ascii="Aptos" w:hAnsi="Aptos"/>
                <w:b/>
                <w:color w:val="2563EB"/>
                <w:sz w:val="17"/>
              </w:rPr>
              <w:t>J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Disconnect/reconnect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status + reconnect count phản ánh đúng implementation</w:t>
            </w:r>
          </w:p>
        </w:tc>
        <w:tc>
          <w:tcPr>
            <w:tcW w:type="dxa" w:w="2541"/>
          </w:tcPr>
          <w:p>
            <w:r>
              <w:rPr>
                <w:rFonts w:ascii="Aptos" w:hAnsi="Aptos"/>
                <w:b w:val="0"/>
                <w:color w:val="0F172A"/>
                <w:sz w:val="17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9. Definition of Done — Checklist tổng</w:t>
      </w:r>
    </w:p>
    <w:p>
      <w:pPr>
        <w:pStyle w:val="Heading2"/>
      </w:pPr>
      <w:r>
        <w:t>AnswerEvaluator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Normalization hoạt động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Exact match hoạt động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Alias match hoạt động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Fuzzy match hoạt động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false-positive rõ ràng ở test boundary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Server vẫn authoritative</w:t>
      </w:r>
    </w:p>
    <w:p>
      <w:pPr>
        <w:pStyle w:val="Heading2"/>
      </w:pPr>
      <w:r>
        <w:t>Tests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Có unit tests positive/negative/boundary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Test dataset có tiếng Việt/alias/typo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Command chạy test được ghi lại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Report ghi đúng số test pass/fail</w:t>
      </w:r>
    </w:p>
    <w:p>
      <w:pPr>
        <w:pStyle w:val="Heading2"/>
      </w:pPr>
      <w:r>
        <w:t>Reliability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Regression matrix R01–R15 được chạy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Mọi FAIL có repro/log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duplicate player/session nghiêm trọng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Round/clear/eraser/color lifecycle ổn</w:t>
      </w:r>
    </w:p>
    <w:p>
      <w:pPr>
        <w:pStyle w:val="Heading2"/>
      </w:pPr>
      <w:r>
        <w:t>Metrics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RTT/avg/p95/jitter có semantics rõ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TX/RX rate và bandwidth là số thật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Drawing batches/s và avg pts/batch đúng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Sequence gaps/queue/reconnect/heartbeat đúng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Idle state dùng 0/— hợp lý</w:t>
      </w:r>
    </w:p>
    <w:p>
      <w:pPr>
        <w:pStyle w:val="Heading2"/>
      </w:pPr>
      <w:r>
        <w:t>UI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Floating popup giữ nguyên concept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Có collapsed + expanded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4 block chính rõ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che gameplay quá mức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Responsive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Màu trạng thái có hierarchy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hardcode metric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Không làm Canvas re-render nặng</w:t>
      </w:r>
    </w:p>
    <w:p>
      <w:r>
        <w:br w:type="page"/>
      </w:r>
    </w:p>
    <w:p>
      <w:pPr>
        <w:pStyle w:val="Heading1"/>
      </w:pPr>
      <w:r>
        <w:t>10. Cấu trúc bàn giao đề xuất</w:t>
      </w:r>
    </w:p>
    <w:p>
      <w:pPr>
        <w:pStyle w:val="CodeBlock"/>
        <w:shd w:fill="F1F5F9"/>
        <w:pBdr>
          <w:bottom w:val="single" w:sz="4" w:space="0" w:color="CBD5E1"/>
        </w:pBdr>
        <w:ind w:left="120" w:right="120"/>
        <w:spacing w:before="40" w:after="40"/>
      </w:pPr>
      <w:r>
        <w:rPr>
          <w:rFonts w:ascii="Consolas" w:hAnsi="Consolas"/>
          <w:b w:val="0"/>
          <w:color w:val="0F172A"/>
          <w:sz w:val="17"/>
        </w:rPr>
        <w:t>Game Service</w:t>
        <w:br/>
        <w:t>└── AnswerEvaluator / Normalizer / related tests</w:t>
        <w:br/>
        <w:br/>
        <w:t>Frontend</w:t>
        <w:br/>
        <w:t>└── NetworkInspector</w:t>
        <w:br/>
        <w:t xml:space="preserve">    ├── collapsed view</w:t>
        <w:br/>
        <w:t xml:space="preserve">    ├── expanded view</w:t>
        <w:br/>
        <w:t xml:space="preserve">    └── metric presentation helpers</w:t>
        <w:br/>
        <w:br/>
        <w:t>docs/</w:t>
        <w:br/>
        <w:t>└── tv4-stabilization-report.md</w:t>
        <w:br/>
        <w:br/>
        <w:t>tests/ (hoặc module test folders)</w:t>
        <w:br/>
        <w:t>└── evaluator + reliability/metrics tests theo convention repo</w:t>
      </w:r>
    </w:p>
    <w:p>
      <w:pPr>
        <w:pStyle w:val="Heading2"/>
      </w:pPr>
      <w:r>
        <w:t>10.1 Report cuối TV4 phải có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A. Summary: đã hoàn thành gì / chưa hoàn thành gì.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B. Files changed: created/modified.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C. AnswerEvaluator rules và threshold hiện tại.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D. Unit test results thực tế.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E. Reliability regression table PASS/FAIL.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F. Metrics definitions và sampling/window logic.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G. Network Inspector before/after summary.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H. Known issues / technical debt.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I. Repro steps nếu còn lỗi.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J. Recommended next step cho integration/final benchmark.</w:t>
      </w:r>
    </w:p>
    <w:p>
      <w:r>
        <w:br w:type="page"/>
      </w:r>
    </w:p>
    <w:p>
      <w:pPr>
        <w:pStyle w:val="Heading1"/>
      </w:pPr>
      <w:r>
        <w:t>11. Không làm trong sprint này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Final benchmark JSON_POINT vs JSON_BATCH vs BINARY_BATCH với kết luận chính thức.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Load test lớn và capacity planning.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AWS/Render/production deployment.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Semantic embedding/BGE production integration.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Canvas Recovery full nếu team chưa vào phase đó.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Rewrite protocol binary hoặc auth/JWT ngoài contract TV1.</w:t>
      </w:r>
    </w:p>
    <w:p>
      <w:pPr>
        <w:spacing w:after="40"/>
        <w:ind w:left="259" w:hanging="259"/>
      </w:pPr>
      <w:r>
        <w:rPr>
          <w:rFonts w:ascii="Aptos" w:hAnsi="Aptos"/>
          <w:b/>
          <w:color w:val="2563EB"/>
          <w:sz w:val="22"/>
        </w:rPr>
        <w:t xml:space="preserve">☐ </w:t>
      </w:r>
      <w:r>
        <w:rPr>
          <w:rFonts w:ascii="Aptos" w:hAnsi="Aptos"/>
          <w:b w:val="0"/>
          <w:color w:val="0F172A"/>
          <w:sz w:val="21"/>
        </w:rPr>
        <w:t>Performance Lab page/tab riêng với charts lịch sử dài.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DFA"/>
            <w:tcBorders>
              <w:top w:val="single" w:sz="4" w:color="0F766E"/>
              <w:left w:val="single" w:sz="4" w:color="0F766E"/>
              <w:bottom w:val="single" w:sz="4" w:color="0F766E"/>
              <w:right w:val="single" w:sz="4" w:color="0F766E"/>
            </w:tcBorders>
          </w:tcPr>
          <w:p>
            <w:r>
              <w:rPr>
                <w:rFonts w:ascii="Aptos" w:hAnsi="Aptos"/>
                <w:b/>
                <w:color w:val="0F766E"/>
                <w:sz w:val="21"/>
              </w:rPr>
              <w:t xml:space="preserve">Next phase — </w:t>
            </w:r>
            <w:r>
              <w:rPr>
                <w:rFonts w:ascii="Aptos" w:hAnsi="Aptos"/>
                <w:b w:val="0"/>
                <w:color w:val="0F172A"/>
                <w:sz w:val="21"/>
              </w:rPr>
              <w:t>Sau khi sprint TV4 pass, nhóm mới nên chạy full integration → reconnect/canvas recovery (nếu còn) → final benchmark → deploy → báo cáo/demo.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Mẫu báo cáo bàn giao TV4</w:t>
      </w:r>
    </w:p>
    <w:p>
      <w:pPr>
        <w:pStyle w:val="CodeBlock"/>
        <w:shd w:fill="F1F5F9"/>
        <w:pBdr>
          <w:bottom w:val="single" w:sz="4" w:space="0" w:color="CBD5E1"/>
        </w:pBdr>
        <w:ind w:left="120" w:right="120"/>
        <w:spacing w:before="40" w:after="40"/>
      </w:pPr>
      <w:r>
        <w:rPr>
          <w:rFonts w:ascii="Consolas" w:hAnsi="Consolas"/>
          <w:b w:val="0"/>
          <w:color w:val="0F172A"/>
          <w:sz w:val="17"/>
        </w:rPr>
        <w:t>TV4 STABILIZATION REPORT</w:t>
        <w:br/>
        <w:br/>
        <w:t>1. STATUS</w:t>
        <w:br/>
        <w:t>- Workstream 1 AnswerEvaluator: DONE / PARTIAL / BLOCKED</w:t>
        <w:br/>
        <w:t>- Workstream 2 Unit Tests: DONE / PARTIAL / BLOCKED</w:t>
        <w:br/>
        <w:t>- Workstream 3 Reliability Regression: DONE / PARTIAL / BLOCKED</w:t>
        <w:br/>
        <w:t>- Workstream 4 Network Metrics: DONE / PARTIAL / BLOCKED</w:t>
        <w:br/>
        <w:t>- Workstream 5 Inspector UI Redesign: DONE / PARTIAL / BLOCKED</w:t>
        <w:br/>
        <w:br/>
        <w:t>2. TEST RESULTS</w:t>
        <w:br/>
        <w:t>- Unit tests: X passed / Y failed</w:t>
        <w:br/>
        <w:t>- Reliability cases: X/15 passed</w:t>
        <w:br/>
        <w:br/>
        <w:t>3. METRICS IMPLEMENTED</w:t>
        <w:br/>
        <w:t>- RTT: ...</w:t>
        <w:br/>
        <w:t>- p95: ...</w:t>
        <w:br/>
        <w:t>- Jitter: ...</w:t>
        <w:br/>
        <w:t>- TX/RX: ...</w:t>
        <w:br/>
        <w:t>- Drawing: ...</w:t>
        <w:br/>
        <w:t>- Queue/Reconnect/Heartbeat: ...</w:t>
        <w:br/>
        <w:br/>
        <w:t>4. UI</w:t>
        <w:br/>
        <w:t>- Collapsed: DONE/...</w:t>
        <w:br/>
        <w:t>- Expanded: DONE/...</w:t>
        <w:br/>
        <w:t>- Responsive: DONE/...</w:t>
        <w:br/>
        <w:br/>
        <w:t>5. FILES CHANGED</w:t>
        <w:br/>
        <w:t>- ...</w:t>
        <w:br/>
        <w:br/>
        <w:t>6. KNOWN ISSUES</w:t>
        <w:br/>
        <w:t>- ...</w:t>
        <w:br/>
        <w:br/>
        <w:t>7. BLOCKERS / OWNER</w:t>
        <w:br/>
        <w:t>- ...</w:t>
        <w:br/>
        <w:br/>
        <w:t>8. NEXT RECOMMENDATION</w:t>
        <w:br/>
        <w:t>- ...</w:t>
      </w:r>
    </w:p>
    <w:p>
      <w:pPr>
        <w:spacing w:before="280"/>
        <w:jc w:val="center"/>
      </w:pPr>
      <w:r>
        <w:rPr>
          <w:rFonts w:ascii="Aptos" w:hAnsi="Aptos"/>
          <w:b/>
          <w:color w:val="475569"/>
          <w:sz w:val="18"/>
        </w:rPr>
        <w:t>END OF TASK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75569"/>
        <w:sz w:val="16"/>
      </w:rPr>
      <w:t>Multiplayer Drawing &amp; Guessing Game  •  Internal Task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75569"/>
        <w:sz w:val="17"/>
      </w:rPr>
      <w:t>TV4 • Stabilization &amp; Quality Sprint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80"/>
      <w:ind w:left="259" w:right="173"/>
    </w:pPr>
    <w:rPr>
      <w:rFonts w:ascii="Consolas" w:hAnsi="Consolas"/>
      <w:color w:val="0F17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